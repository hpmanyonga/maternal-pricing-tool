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9340" w14:textId="77777777" w:rsidR="00EF63E7" w:rsidRDefault="0076386A">
      <w:pPr>
        <w:jc w:val="center"/>
      </w:pPr>
      <w:r>
        <w:rPr>
          <w:b/>
          <w:sz w:val="32"/>
        </w:rPr>
        <w:t>MEDICAL SERVICES AGREEMENT</w:t>
      </w:r>
    </w:p>
    <w:p w14:paraId="074BDBEA" w14:textId="77777777" w:rsidR="00EF63E7" w:rsidRDefault="0076386A">
      <w:pPr>
        <w:jc w:val="center"/>
      </w:pPr>
      <w:r>
        <w:rPr>
          <w:b/>
          <w:sz w:val="24"/>
        </w:rPr>
        <w:t>Medical Aid Patients (including Discovery Global Fee Pilot)</w:t>
      </w:r>
    </w:p>
    <w:p w14:paraId="04405570" w14:textId="77777777" w:rsidR="00EF63E7" w:rsidRDefault="0076386A">
      <w:pPr>
        <w:jc w:val="center"/>
      </w:pPr>
      <w:r>
        <w:t>Dr H P Manyonga &amp; Associates Inc. | Practice Number (PR): 0977357</w:t>
      </w:r>
    </w:p>
    <w:p w14:paraId="331A4A5B" w14:textId="77777777" w:rsidR="00EF63E7" w:rsidRDefault="00EF63E7"/>
    <w:p w14:paraId="12A36665" w14:textId="77777777" w:rsidR="00EF63E7" w:rsidRDefault="0076386A">
      <w:r>
        <w:rPr>
          <w:b/>
          <w:sz w:val="24"/>
        </w:rPr>
        <w:t>DESCRIPTION</w:t>
      </w:r>
    </w:p>
    <w:p w14:paraId="219BE24C" w14:textId="77777777" w:rsidR="00EF63E7" w:rsidRDefault="0076386A">
      <w:r>
        <w:t>By signing this form, you confirm that you have read, understood and accept the terms and conditions of the therapeutic and medical service contract you are entering into with Dr H P Manyonga &amp; Associates Incorporated Practice (the “Practice”). This agreement applies to patients whose care is funded in whole or in part by a Medical Scheme/Medical Aid, including patients enrolled in the Discovery Health Team‑Based Care / Global Fee maternity pilot where applicable.</w:t>
      </w:r>
    </w:p>
    <w:p w14:paraId="74453A86" w14:textId="77777777" w:rsidR="00EF63E7" w:rsidRDefault="0076386A">
      <w:r>
        <w:rPr>
          <w:b/>
          <w:sz w:val="24"/>
        </w:rPr>
        <w:t>PATIENT &amp; MEDICAL AID DETAILS</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2160"/>
        <w:gridCol w:w="2160"/>
        <w:gridCol w:w="2160"/>
        <w:gridCol w:w="2160"/>
      </w:tblGrid>
      <w:tr w:rsidR="00EF63E7" w14:paraId="66BF7C95" w14:textId="77777777">
        <w:tc>
          <w:tcPr>
            <w:tcW w:w="2160" w:type="dxa"/>
            <w:shd w:val="clear" w:color="auto" w:fill="F2F2F2"/>
          </w:tcPr>
          <w:p w14:paraId="1EE31A5F" w14:textId="77777777" w:rsidR="00EF63E7" w:rsidRDefault="0076386A">
            <w:r>
              <w:rPr>
                <w:b/>
              </w:rPr>
              <w:t>Reference Nr (ASS):</w:t>
            </w:r>
          </w:p>
        </w:tc>
        <w:tc>
          <w:tcPr>
            <w:tcW w:w="2160" w:type="dxa"/>
          </w:tcPr>
          <w:p w14:paraId="09777360" w14:textId="77777777" w:rsidR="00EF63E7" w:rsidRDefault="00EF63E7"/>
        </w:tc>
        <w:tc>
          <w:tcPr>
            <w:tcW w:w="2160" w:type="dxa"/>
            <w:shd w:val="clear" w:color="auto" w:fill="F2F2F2"/>
          </w:tcPr>
          <w:p w14:paraId="4691DA94" w14:textId="77777777" w:rsidR="00EF63E7" w:rsidRDefault="0076386A">
            <w:r>
              <w:rPr>
                <w:b/>
              </w:rPr>
              <w:t>Date of Agreement:</w:t>
            </w:r>
          </w:p>
        </w:tc>
        <w:tc>
          <w:tcPr>
            <w:tcW w:w="2160" w:type="dxa"/>
          </w:tcPr>
          <w:p w14:paraId="647B3C26" w14:textId="77777777" w:rsidR="00EF63E7" w:rsidRDefault="00EF63E7"/>
        </w:tc>
      </w:tr>
      <w:tr w:rsidR="00EF63E7" w14:paraId="64F21DA2" w14:textId="77777777">
        <w:tc>
          <w:tcPr>
            <w:tcW w:w="2160" w:type="dxa"/>
            <w:shd w:val="clear" w:color="auto" w:fill="F2F2F2"/>
          </w:tcPr>
          <w:p w14:paraId="5B1B46DB" w14:textId="77777777" w:rsidR="00EF63E7" w:rsidRDefault="0076386A">
            <w:r>
              <w:rPr>
                <w:b/>
              </w:rPr>
              <w:t>Title:</w:t>
            </w:r>
          </w:p>
        </w:tc>
        <w:tc>
          <w:tcPr>
            <w:tcW w:w="2160" w:type="dxa"/>
          </w:tcPr>
          <w:p w14:paraId="407A1A86" w14:textId="77777777" w:rsidR="00EF63E7" w:rsidRDefault="00EF63E7"/>
        </w:tc>
        <w:tc>
          <w:tcPr>
            <w:tcW w:w="2160" w:type="dxa"/>
            <w:shd w:val="clear" w:color="auto" w:fill="F2F2F2"/>
          </w:tcPr>
          <w:p w14:paraId="27584DCA" w14:textId="77777777" w:rsidR="00EF63E7" w:rsidRDefault="0076386A">
            <w:r>
              <w:rPr>
                <w:b/>
              </w:rPr>
              <w:t>Name:</w:t>
            </w:r>
          </w:p>
        </w:tc>
        <w:tc>
          <w:tcPr>
            <w:tcW w:w="2160" w:type="dxa"/>
          </w:tcPr>
          <w:p w14:paraId="01AD0053" w14:textId="77777777" w:rsidR="00EF63E7" w:rsidRDefault="00EF63E7"/>
        </w:tc>
      </w:tr>
      <w:tr w:rsidR="00EF63E7" w14:paraId="10AE72CB" w14:textId="77777777">
        <w:tc>
          <w:tcPr>
            <w:tcW w:w="2160" w:type="dxa"/>
            <w:shd w:val="clear" w:color="auto" w:fill="F2F2F2"/>
          </w:tcPr>
          <w:p w14:paraId="3767B382" w14:textId="77777777" w:rsidR="00EF63E7" w:rsidRDefault="0076386A">
            <w:r>
              <w:rPr>
                <w:b/>
              </w:rPr>
              <w:t>ID / Passport Nr:</w:t>
            </w:r>
          </w:p>
        </w:tc>
        <w:tc>
          <w:tcPr>
            <w:tcW w:w="2160" w:type="dxa"/>
          </w:tcPr>
          <w:p w14:paraId="205E6309" w14:textId="77777777" w:rsidR="00EF63E7" w:rsidRDefault="00EF63E7"/>
        </w:tc>
        <w:tc>
          <w:tcPr>
            <w:tcW w:w="2160" w:type="dxa"/>
            <w:shd w:val="clear" w:color="auto" w:fill="F2F2F2"/>
          </w:tcPr>
          <w:p w14:paraId="600A1DD2" w14:textId="77777777" w:rsidR="00EF63E7" w:rsidRDefault="0076386A">
            <w:r>
              <w:rPr>
                <w:b/>
              </w:rPr>
              <w:t>Surname:</w:t>
            </w:r>
          </w:p>
        </w:tc>
        <w:tc>
          <w:tcPr>
            <w:tcW w:w="2160" w:type="dxa"/>
          </w:tcPr>
          <w:p w14:paraId="7F26DB0D" w14:textId="77777777" w:rsidR="00EF63E7" w:rsidRDefault="00EF63E7"/>
        </w:tc>
      </w:tr>
      <w:tr w:rsidR="00EF63E7" w14:paraId="585A55AE" w14:textId="77777777">
        <w:tc>
          <w:tcPr>
            <w:tcW w:w="2160" w:type="dxa"/>
            <w:shd w:val="clear" w:color="auto" w:fill="F2F2F2"/>
          </w:tcPr>
          <w:p w14:paraId="0F768CF9" w14:textId="77777777" w:rsidR="00EF63E7" w:rsidRDefault="0076386A">
            <w:r>
              <w:rPr>
                <w:b/>
              </w:rPr>
              <w:t>Mobile Nr:</w:t>
            </w:r>
          </w:p>
        </w:tc>
        <w:tc>
          <w:tcPr>
            <w:tcW w:w="2160" w:type="dxa"/>
          </w:tcPr>
          <w:p w14:paraId="520ADAE9" w14:textId="77777777" w:rsidR="00EF63E7" w:rsidRDefault="00EF63E7"/>
        </w:tc>
        <w:tc>
          <w:tcPr>
            <w:tcW w:w="2160" w:type="dxa"/>
            <w:shd w:val="clear" w:color="auto" w:fill="F2F2F2"/>
          </w:tcPr>
          <w:p w14:paraId="057D0E2A" w14:textId="77777777" w:rsidR="00EF63E7" w:rsidRDefault="0076386A">
            <w:r>
              <w:rPr>
                <w:b/>
              </w:rPr>
              <w:t>Email:</w:t>
            </w:r>
          </w:p>
        </w:tc>
        <w:tc>
          <w:tcPr>
            <w:tcW w:w="2160" w:type="dxa"/>
          </w:tcPr>
          <w:p w14:paraId="29951BDA" w14:textId="77777777" w:rsidR="00EF63E7" w:rsidRDefault="00EF63E7"/>
        </w:tc>
      </w:tr>
      <w:tr w:rsidR="00EF63E7" w14:paraId="1E9A1D48" w14:textId="77777777">
        <w:tc>
          <w:tcPr>
            <w:tcW w:w="2160" w:type="dxa"/>
            <w:shd w:val="clear" w:color="auto" w:fill="F2F2F2"/>
          </w:tcPr>
          <w:p w14:paraId="1C95EC19" w14:textId="77777777" w:rsidR="00EF63E7" w:rsidRDefault="0076386A">
            <w:r>
              <w:rPr>
                <w:b/>
              </w:rPr>
              <w:t>Expected Date of Delivery (EDD):</w:t>
            </w:r>
          </w:p>
        </w:tc>
        <w:tc>
          <w:tcPr>
            <w:tcW w:w="2160" w:type="dxa"/>
          </w:tcPr>
          <w:p w14:paraId="3E8F4689" w14:textId="77777777" w:rsidR="00EF63E7" w:rsidRDefault="00EF63E7"/>
        </w:tc>
        <w:tc>
          <w:tcPr>
            <w:tcW w:w="2160" w:type="dxa"/>
            <w:shd w:val="clear" w:color="auto" w:fill="F2F2F2"/>
          </w:tcPr>
          <w:p w14:paraId="1991CC3D" w14:textId="77777777" w:rsidR="00EF63E7" w:rsidRDefault="0076386A">
            <w:r>
              <w:rPr>
                <w:b/>
              </w:rPr>
              <w:t>Current Gestation (weeks):</w:t>
            </w:r>
          </w:p>
        </w:tc>
        <w:tc>
          <w:tcPr>
            <w:tcW w:w="2160" w:type="dxa"/>
          </w:tcPr>
          <w:p w14:paraId="09550B2B" w14:textId="77777777" w:rsidR="00EF63E7" w:rsidRDefault="00EF63E7"/>
        </w:tc>
      </w:tr>
      <w:tr w:rsidR="00EF63E7" w14:paraId="0A35F3AB" w14:textId="77777777">
        <w:tc>
          <w:tcPr>
            <w:tcW w:w="2160" w:type="dxa"/>
            <w:shd w:val="clear" w:color="auto" w:fill="F2F2F2"/>
          </w:tcPr>
          <w:p w14:paraId="19621086" w14:textId="77777777" w:rsidR="00EF63E7" w:rsidRDefault="0076386A">
            <w:r>
              <w:rPr>
                <w:b/>
              </w:rPr>
              <w:t>Medical Scheme / Medical Aid:</w:t>
            </w:r>
          </w:p>
        </w:tc>
        <w:tc>
          <w:tcPr>
            <w:tcW w:w="2160" w:type="dxa"/>
          </w:tcPr>
          <w:p w14:paraId="6220B573" w14:textId="77777777" w:rsidR="00EF63E7" w:rsidRDefault="00EF63E7"/>
        </w:tc>
        <w:tc>
          <w:tcPr>
            <w:tcW w:w="2160" w:type="dxa"/>
            <w:shd w:val="clear" w:color="auto" w:fill="F2F2F2"/>
          </w:tcPr>
          <w:p w14:paraId="1BDDF5A4" w14:textId="77777777" w:rsidR="00EF63E7" w:rsidRDefault="0076386A">
            <w:r>
              <w:rPr>
                <w:b/>
              </w:rPr>
              <w:t>Plan:</w:t>
            </w:r>
          </w:p>
        </w:tc>
        <w:tc>
          <w:tcPr>
            <w:tcW w:w="2160" w:type="dxa"/>
          </w:tcPr>
          <w:p w14:paraId="2D254788" w14:textId="77777777" w:rsidR="00EF63E7" w:rsidRDefault="00EF63E7"/>
        </w:tc>
      </w:tr>
      <w:tr w:rsidR="00EF63E7" w14:paraId="18B73089" w14:textId="77777777">
        <w:tc>
          <w:tcPr>
            <w:tcW w:w="2160" w:type="dxa"/>
            <w:shd w:val="clear" w:color="auto" w:fill="F2F2F2"/>
          </w:tcPr>
          <w:p w14:paraId="52D190A1" w14:textId="77777777" w:rsidR="00EF63E7" w:rsidRDefault="0076386A">
            <w:r>
              <w:rPr>
                <w:b/>
              </w:rPr>
              <w:t>Membership No:</w:t>
            </w:r>
          </w:p>
        </w:tc>
        <w:tc>
          <w:tcPr>
            <w:tcW w:w="2160" w:type="dxa"/>
          </w:tcPr>
          <w:p w14:paraId="4CA66274" w14:textId="77777777" w:rsidR="00EF63E7" w:rsidRDefault="00EF63E7"/>
        </w:tc>
        <w:tc>
          <w:tcPr>
            <w:tcW w:w="2160" w:type="dxa"/>
            <w:shd w:val="clear" w:color="auto" w:fill="F2F2F2"/>
          </w:tcPr>
          <w:p w14:paraId="261BE08C" w14:textId="77777777" w:rsidR="00EF63E7" w:rsidRDefault="0076386A">
            <w:r>
              <w:rPr>
                <w:b/>
              </w:rPr>
              <w:t>Dependent Code / Dependent No:</w:t>
            </w:r>
          </w:p>
        </w:tc>
        <w:tc>
          <w:tcPr>
            <w:tcW w:w="2160" w:type="dxa"/>
          </w:tcPr>
          <w:p w14:paraId="16821DA0" w14:textId="77777777" w:rsidR="00EF63E7" w:rsidRDefault="00EF63E7"/>
        </w:tc>
      </w:tr>
    </w:tbl>
    <w:p w14:paraId="46CDAE18" w14:textId="77777777" w:rsidR="00EF63E7" w:rsidRDefault="0076386A">
      <w:r>
        <w:rPr>
          <w:b/>
          <w:sz w:val="24"/>
        </w:rPr>
        <w:t>PROGRAMME TYPE (tick one)</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320"/>
        <w:gridCol w:w="4320"/>
      </w:tblGrid>
      <w:tr w:rsidR="00EF63E7" w14:paraId="7C3BB388" w14:textId="77777777">
        <w:tc>
          <w:tcPr>
            <w:tcW w:w="4320" w:type="dxa"/>
          </w:tcPr>
          <w:p w14:paraId="5B9C9CA5" w14:textId="77777777" w:rsidR="00EF63E7" w:rsidRDefault="0076386A">
            <w:r>
              <w:t>☐ Discovery Health Global Fee Pilot (Team‑Based Care)</w:t>
            </w:r>
          </w:p>
        </w:tc>
        <w:tc>
          <w:tcPr>
            <w:tcW w:w="4320" w:type="dxa"/>
          </w:tcPr>
          <w:p w14:paraId="22323C30" w14:textId="77777777" w:rsidR="00EF63E7" w:rsidRDefault="0076386A">
            <w:r>
              <w:t>Plan type (if Discovery): ☐ KeyCare ☐ Smart ☐ Coastal/Essential ☐ Classic ☐ Executive</w:t>
            </w:r>
          </w:p>
        </w:tc>
      </w:tr>
      <w:tr w:rsidR="00EF63E7" w14:paraId="21DE5724" w14:textId="77777777">
        <w:tc>
          <w:tcPr>
            <w:tcW w:w="4320" w:type="dxa"/>
          </w:tcPr>
          <w:p w14:paraId="19636E28" w14:textId="77777777" w:rsidR="00EF63E7" w:rsidRDefault="0076386A">
            <w:r>
              <w:t>☐ Other Medical Scheme / Medical Aid (standard scheme funding / fee‑for‑service rules apply)</w:t>
            </w:r>
          </w:p>
        </w:tc>
        <w:tc>
          <w:tcPr>
            <w:tcW w:w="4320" w:type="dxa"/>
          </w:tcPr>
          <w:p w14:paraId="74DE19B7" w14:textId="77777777" w:rsidR="00443ADB" w:rsidRDefault="00443ADB">
            <w:r>
              <w:t>Medical Scheme:</w:t>
            </w:r>
          </w:p>
          <w:p w14:paraId="570BD27B" w14:textId="77777777" w:rsidR="00443ADB" w:rsidRDefault="00443ADB"/>
          <w:p w14:paraId="1685B0DA" w14:textId="078D6943" w:rsidR="00EF63E7" w:rsidRDefault="0076386A">
            <w:r>
              <w:t xml:space="preserve"> ________________________________</w:t>
            </w:r>
          </w:p>
        </w:tc>
      </w:tr>
    </w:tbl>
    <w:p w14:paraId="5F426503" w14:textId="77777777" w:rsidR="00443ADB" w:rsidRDefault="00443ADB">
      <w:pPr>
        <w:rPr>
          <w:b/>
          <w:sz w:val="24"/>
        </w:rPr>
      </w:pPr>
    </w:p>
    <w:p w14:paraId="69C1BF8A" w14:textId="2D7792AB" w:rsidR="00EF63E7" w:rsidRDefault="0076386A">
      <w:r>
        <w:rPr>
          <w:b/>
          <w:sz w:val="24"/>
        </w:rPr>
        <w:t>A. TERMS THAT APPLY TO ALL MEDICAL AID PATIENTS</w:t>
      </w:r>
    </w:p>
    <w:p w14:paraId="48DE0B91" w14:textId="77777777" w:rsidR="00EF63E7" w:rsidRDefault="0076386A">
      <w:pPr>
        <w:spacing w:after="80"/>
      </w:pPr>
      <w:r>
        <w:t>1. I understand that the Maternity Programme concludes 6 (six) weeks after delivery.</w:t>
      </w:r>
    </w:p>
    <w:p w14:paraId="096E8BE0" w14:textId="77777777" w:rsidR="00EF63E7" w:rsidRDefault="0076386A">
      <w:pPr>
        <w:spacing w:after="80"/>
      </w:pPr>
      <w:r>
        <w:t>2. I agree to keep my Medical Scheme membership active and in good standing for the duration of my care (including admission and the 6‑week postnatal period).</w:t>
      </w:r>
    </w:p>
    <w:p w14:paraId="70F8CDD0" w14:textId="77777777" w:rsidR="00EF63E7" w:rsidRDefault="0076386A">
      <w:pPr>
        <w:spacing w:after="80"/>
      </w:pPr>
      <w:r>
        <w:lastRenderedPageBreak/>
        <w:t>3. I understand that payment for services is subject to my Medical Scheme rules, benefits, authorisations, waiting periods and underwriting. The Practice cannot guarantee that the Medical Scheme will pay all claims.</w:t>
      </w:r>
    </w:p>
    <w:p w14:paraId="13FCA2AB" w14:textId="77777777" w:rsidR="00EF63E7" w:rsidRDefault="0076386A">
      <w:pPr>
        <w:spacing w:after="80"/>
      </w:pPr>
      <w:r>
        <w:t>4. I agree to provide accurate medical aid details and any documentation required for authorisation, admission, and claim submission. If my Medical Scheme rejects or reverses a claim, or if benefits are exhausted, I remain responsible for any amounts lawfully payable by me (including co‑payments, deductibles, shortfalls, non‑covered services, and services outside the scheme rules).</w:t>
      </w:r>
    </w:p>
    <w:p w14:paraId="5DF94892" w14:textId="77777777" w:rsidR="00EF63E7" w:rsidRDefault="0076386A">
      <w:pPr>
        <w:spacing w:after="80"/>
      </w:pPr>
      <w:r>
        <w:t>5. I understand that the hospital and any paediatric or neonatal services (including NICU, where applicable) are billed separately by those providers to my Medical Scheme and/or to me according to my Medical Scheme rules. Newborn care is not included in the Practice’s maternity professional fee unless explicitly stated by the Medical Scheme arrangement.</w:t>
      </w:r>
    </w:p>
    <w:p w14:paraId="3F61E9B2" w14:textId="77777777" w:rsidR="00EF63E7" w:rsidRDefault="0076386A">
      <w:pPr>
        <w:spacing w:after="80"/>
      </w:pPr>
      <w:r>
        <w:t>6. I agree to register my baby as a dependent and to follow the Medical Scheme’s rules and timelines for registration after birth. I understand that delayed registration or cancellation of cover may result in me being personally liable for baby‑related bills.</w:t>
      </w:r>
    </w:p>
    <w:p w14:paraId="2A4F37A5" w14:textId="77777777" w:rsidR="00EF63E7" w:rsidRDefault="0076386A">
      <w:pPr>
        <w:spacing w:after="80"/>
      </w:pPr>
      <w:r>
        <w:t>7. I understand that I may be liable for medication, additional investigations, specialist services, or admissions that are not covered by my Medical Scheme benefits or are outside the applicable maternity funding arrangement.</w:t>
      </w:r>
    </w:p>
    <w:p w14:paraId="3C167096" w14:textId="77777777" w:rsidR="00EF63E7" w:rsidRDefault="0076386A">
      <w:pPr>
        <w:spacing w:after="80"/>
      </w:pPr>
      <w:r>
        <w:t>8. I consent to the sharing of relevant clinical and administrative information between the Practice team members involved in my care for care coordination, including multidisciplinary discussions where required.</w:t>
      </w:r>
    </w:p>
    <w:p w14:paraId="43E9F472" w14:textId="77777777" w:rsidR="00EF63E7" w:rsidRDefault="0076386A">
      <w:r>
        <w:rPr>
          <w:b/>
          <w:sz w:val="24"/>
        </w:rPr>
        <w:t>B. DISCOVERY HEALTH GLOBAL FEE PILOT – PATIENT ADDENDUM (applies only if ticked above)</w:t>
      </w:r>
    </w:p>
    <w:p w14:paraId="01539DF9" w14:textId="77777777" w:rsidR="00EF63E7" w:rsidRDefault="0076386A">
      <w:r>
        <w:t>If you are enrolled in the Discovery Health Team‑Based Care / Global Fee maternity pilot, the following additional terms apply in order for the Practice to deliver care and submit claims in line with the pilot requirements.</w:t>
      </w:r>
    </w:p>
    <w:p w14:paraId="7FE003CA" w14:textId="77777777" w:rsidR="00EF63E7" w:rsidRDefault="0076386A">
      <w:r>
        <w:rPr>
          <w:b/>
          <w:sz w:val="24"/>
        </w:rPr>
        <w:t>B1. Eligibility &amp; enrolment timing (Discovery)</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2160"/>
        <w:gridCol w:w="2160"/>
        <w:gridCol w:w="2160"/>
        <w:gridCol w:w="2160"/>
      </w:tblGrid>
      <w:tr w:rsidR="00EF63E7" w14:paraId="3DE5CEE8" w14:textId="77777777">
        <w:tc>
          <w:tcPr>
            <w:tcW w:w="2160" w:type="dxa"/>
            <w:shd w:val="clear" w:color="auto" w:fill="D9E1F2"/>
          </w:tcPr>
          <w:p w14:paraId="4FFE4E46" w14:textId="77777777" w:rsidR="00EF63E7" w:rsidRDefault="0076386A">
            <w:r>
              <w:rPr>
                <w:b/>
              </w:rPr>
              <w:t>Booking category</w:t>
            </w:r>
          </w:p>
        </w:tc>
        <w:tc>
          <w:tcPr>
            <w:tcW w:w="2160" w:type="dxa"/>
            <w:shd w:val="clear" w:color="auto" w:fill="D9E1F2"/>
          </w:tcPr>
          <w:p w14:paraId="6A0DBC67" w14:textId="77777777" w:rsidR="00EF63E7" w:rsidRDefault="0076386A">
            <w:r>
              <w:rPr>
                <w:b/>
              </w:rPr>
              <w:t>Gestational age at enrolment</w:t>
            </w:r>
          </w:p>
        </w:tc>
        <w:tc>
          <w:tcPr>
            <w:tcW w:w="2160" w:type="dxa"/>
            <w:shd w:val="clear" w:color="auto" w:fill="D9E1F2"/>
          </w:tcPr>
          <w:p w14:paraId="2C01A79E" w14:textId="77777777" w:rsidR="00EF63E7" w:rsidRDefault="0076386A">
            <w:r>
              <w:rPr>
                <w:b/>
              </w:rPr>
              <w:t>Pilot code</w:t>
            </w:r>
          </w:p>
        </w:tc>
        <w:tc>
          <w:tcPr>
            <w:tcW w:w="2160" w:type="dxa"/>
            <w:shd w:val="clear" w:color="auto" w:fill="D9E1F2"/>
          </w:tcPr>
          <w:p w14:paraId="568816F6" w14:textId="77777777" w:rsidR="00EF63E7" w:rsidRDefault="0076386A">
            <w:r>
              <w:rPr>
                <w:b/>
              </w:rPr>
              <w:t>What it means</w:t>
            </w:r>
          </w:p>
        </w:tc>
      </w:tr>
      <w:tr w:rsidR="00EF63E7" w14:paraId="7C215EFB" w14:textId="77777777">
        <w:tc>
          <w:tcPr>
            <w:tcW w:w="2160" w:type="dxa"/>
          </w:tcPr>
          <w:p w14:paraId="343F7791" w14:textId="77777777" w:rsidR="00EF63E7" w:rsidRDefault="0076386A">
            <w:r>
              <w:t>ANTN1A</w:t>
            </w:r>
          </w:p>
        </w:tc>
        <w:tc>
          <w:tcPr>
            <w:tcW w:w="2160" w:type="dxa"/>
          </w:tcPr>
          <w:p w14:paraId="01DAD4FD" w14:textId="77777777" w:rsidR="00EF63E7" w:rsidRDefault="0076386A">
            <w:r>
              <w:t>≤ 15 weeks + 6 days</w:t>
            </w:r>
          </w:p>
        </w:tc>
        <w:tc>
          <w:tcPr>
            <w:tcW w:w="2160" w:type="dxa"/>
          </w:tcPr>
          <w:p w14:paraId="4329A32F" w14:textId="77777777" w:rsidR="00EF63E7" w:rsidRDefault="0076386A">
            <w:r>
              <w:t>6999 Rule C – ANTN1A</w:t>
            </w:r>
          </w:p>
        </w:tc>
        <w:tc>
          <w:tcPr>
            <w:tcW w:w="2160" w:type="dxa"/>
          </w:tcPr>
          <w:p w14:paraId="2F662189" w14:textId="77777777" w:rsidR="00EF63E7" w:rsidRDefault="0076386A">
            <w:r>
              <w:t>Eligible for global fee enrolment (full enrolment tranche).</w:t>
            </w:r>
          </w:p>
        </w:tc>
      </w:tr>
      <w:tr w:rsidR="00EF63E7" w14:paraId="210EBA2A" w14:textId="77777777">
        <w:tc>
          <w:tcPr>
            <w:tcW w:w="2160" w:type="dxa"/>
          </w:tcPr>
          <w:p w14:paraId="2745B7B3" w14:textId="77777777" w:rsidR="00EF63E7" w:rsidRDefault="0076386A">
            <w:r>
              <w:t>ANTN1B</w:t>
            </w:r>
          </w:p>
        </w:tc>
        <w:tc>
          <w:tcPr>
            <w:tcW w:w="2160" w:type="dxa"/>
          </w:tcPr>
          <w:p w14:paraId="38A512E3" w14:textId="77777777" w:rsidR="00EF63E7" w:rsidRDefault="0076386A">
            <w:r>
              <w:t>16 weeks + 1 day to 20 weeks</w:t>
            </w:r>
          </w:p>
        </w:tc>
        <w:tc>
          <w:tcPr>
            <w:tcW w:w="2160" w:type="dxa"/>
          </w:tcPr>
          <w:p w14:paraId="2FD26588" w14:textId="77777777" w:rsidR="00EF63E7" w:rsidRDefault="0076386A">
            <w:r>
              <w:t>6999 Rule C – ANTN1B</w:t>
            </w:r>
          </w:p>
        </w:tc>
        <w:tc>
          <w:tcPr>
            <w:tcW w:w="2160" w:type="dxa"/>
          </w:tcPr>
          <w:p w14:paraId="358DEECB" w14:textId="77777777" w:rsidR="00EF63E7" w:rsidRDefault="0076386A">
            <w:r>
              <w:t>Eligible for global fee enrolment (reduced enrolment tranche per pilot rules).</w:t>
            </w:r>
          </w:p>
        </w:tc>
      </w:tr>
      <w:tr w:rsidR="00EF63E7" w14:paraId="001ECFA7" w14:textId="77777777">
        <w:tc>
          <w:tcPr>
            <w:tcW w:w="2160" w:type="dxa"/>
          </w:tcPr>
          <w:p w14:paraId="4D089D9F" w14:textId="77777777" w:rsidR="00EF63E7" w:rsidRDefault="0076386A">
            <w:r>
              <w:t>Post‑20 weeks</w:t>
            </w:r>
          </w:p>
        </w:tc>
        <w:tc>
          <w:tcPr>
            <w:tcW w:w="2160" w:type="dxa"/>
          </w:tcPr>
          <w:p w14:paraId="5E93B7B9" w14:textId="77777777" w:rsidR="00EF63E7" w:rsidRDefault="0076386A">
            <w:r>
              <w:t>&gt; 20 weeks</w:t>
            </w:r>
          </w:p>
        </w:tc>
        <w:tc>
          <w:tcPr>
            <w:tcW w:w="2160" w:type="dxa"/>
          </w:tcPr>
          <w:p w14:paraId="63FC21AD" w14:textId="77777777" w:rsidR="00EF63E7" w:rsidRDefault="0076386A">
            <w:r>
              <w:t>Fee‑for‑service</w:t>
            </w:r>
          </w:p>
        </w:tc>
        <w:tc>
          <w:tcPr>
            <w:tcW w:w="2160" w:type="dxa"/>
          </w:tcPr>
          <w:p w14:paraId="5AA4D226" w14:textId="77777777" w:rsidR="00EF63E7" w:rsidRDefault="0076386A">
            <w:r>
              <w:t xml:space="preserve">Not eligible for global fee enrolment; standard scheme </w:t>
            </w:r>
            <w:r>
              <w:lastRenderedPageBreak/>
              <w:t>rules apply.</w:t>
            </w:r>
          </w:p>
        </w:tc>
      </w:tr>
    </w:tbl>
    <w:p w14:paraId="5B96C3CE" w14:textId="77777777" w:rsidR="00443ADB" w:rsidRDefault="00443ADB">
      <w:pPr>
        <w:rPr>
          <w:b/>
          <w:sz w:val="24"/>
        </w:rPr>
      </w:pPr>
    </w:p>
    <w:p w14:paraId="3910F6F6" w14:textId="7B9699CA" w:rsidR="00EF63E7" w:rsidRDefault="0076386A">
      <w:r>
        <w:rPr>
          <w:b/>
          <w:sz w:val="24"/>
        </w:rPr>
        <w:t>B2. How Discovery pays (summary)</w:t>
      </w:r>
    </w:p>
    <w:p w14:paraId="5ADF052C" w14:textId="77777777" w:rsidR="00EF63E7" w:rsidRDefault="0076386A">
      <w:r>
        <w:t>I understand that Discovery pays the maternity team in tranches linked to enrolment, milestone completion and delivery. These payments are made to the nominated administrator/provider party, and I should not be asked to pay extra for services that are included in the global fee arrangement.</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2880"/>
        <w:gridCol w:w="2880"/>
        <w:gridCol w:w="2880"/>
      </w:tblGrid>
      <w:tr w:rsidR="00EF63E7" w14:paraId="39E50FEF" w14:textId="77777777">
        <w:tc>
          <w:tcPr>
            <w:tcW w:w="2880" w:type="dxa"/>
            <w:shd w:val="clear" w:color="auto" w:fill="D9E1F2"/>
          </w:tcPr>
          <w:p w14:paraId="38D64DFD" w14:textId="77777777" w:rsidR="00EF63E7" w:rsidRDefault="0076386A">
            <w:r>
              <w:rPr>
                <w:b/>
              </w:rPr>
              <w:t>Stage</w:t>
            </w:r>
          </w:p>
        </w:tc>
        <w:tc>
          <w:tcPr>
            <w:tcW w:w="2880" w:type="dxa"/>
            <w:shd w:val="clear" w:color="auto" w:fill="D9E1F2"/>
          </w:tcPr>
          <w:p w14:paraId="107AB70F" w14:textId="77777777" w:rsidR="00EF63E7" w:rsidRDefault="0076386A">
            <w:r>
              <w:rPr>
                <w:b/>
              </w:rPr>
              <w:t>Code</w:t>
            </w:r>
          </w:p>
        </w:tc>
        <w:tc>
          <w:tcPr>
            <w:tcW w:w="2880" w:type="dxa"/>
            <w:shd w:val="clear" w:color="auto" w:fill="D9E1F2"/>
          </w:tcPr>
          <w:p w14:paraId="4ECD6D40" w14:textId="77777777" w:rsidR="00EF63E7" w:rsidRDefault="0076386A">
            <w:r>
              <w:rPr>
                <w:b/>
              </w:rPr>
              <w:t>Timing / rule</w:t>
            </w:r>
          </w:p>
        </w:tc>
      </w:tr>
      <w:tr w:rsidR="00EF63E7" w14:paraId="06C26B43" w14:textId="77777777">
        <w:tc>
          <w:tcPr>
            <w:tcW w:w="2880" w:type="dxa"/>
          </w:tcPr>
          <w:p w14:paraId="23A11BF1" w14:textId="77777777" w:rsidR="00EF63E7" w:rsidRDefault="0076386A">
            <w:r>
              <w:t>Tranche 1</w:t>
            </w:r>
          </w:p>
        </w:tc>
        <w:tc>
          <w:tcPr>
            <w:tcW w:w="2880" w:type="dxa"/>
          </w:tcPr>
          <w:p w14:paraId="76B9B767" w14:textId="77777777" w:rsidR="00EF63E7" w:rsidRDefault="0076386A">
            <w:r>
              <w:t>ANTN1A or ANTN1B</w:t>
            </w:r>
          </w:p>
        </w:tc>
        <w:tc>
          <w:tcPr>
            <w:tcW w:w="2880" w:type="dxa"/>
          </w:tcPr>
          <w:p w14:paraId="4DBDD5DD" w14:textId="77777777" w:rsidR="00EF63E7" w:rsidRDefault="0076386A">
            <w:r>
              <w:t>Submitted immediately after enrolment.</w:t>
            </w:r>
          </w:p>
        </w:tc>
      </w:tr>
      <w:tr w:rsidR="00EF63E7" w14:paraId="4EE96911" w14:textId="77777777">
        <w:tc>
          <w:tcPr>
            <w:tcW w:w="2880" w:type="dxa"/>
          </w:tcPr>
          <w:p w14:paraId="6B9992FF" w14:textId="77777777" w:rsidR="00EF63E7" w:rsidRDefault="0076386A">
            <w:r>
              <w:t>Tranche 2</w:t>
            </w:r>
          </w:p>
        </w:tc>
        <w:tc>
          <w:tcPr>
            <w:tcW w:w="2880" w:type="dxa"/>
          </w:tcPr>
          <w:p w14:paraId="7DA94089" w14:textId="77777777" w:rsidR="00EF63E7" w:rsidRDefault="0076386A">
            <w:r>
              <w:t>ANTN2</w:t>
            </w:r>
          </w:p>
        </w:tc>
        <w:tc>
          <w:tcPr>
            <w:tcW w:w="2880" w:type="dxa"/>
          </w:tcPr>
          <w:p w14:paraId="611DCA5E" w14:textId="2EF60BC2" w:rsidR="00EF63E7" w:rsidRDefault="0076386A">
            <w:r>
              <w:t>Submitted at/after 2</w:t>
            </w:r>
            <w:r w:rsidR="00443ADB">
              <w:t>0</w:t>
            </w:r>
            <w:r>
              <w:t xml:space="preserve"> </w:t>
            </w:r>
            <w:proofErr w:type="spellStart"/>
            <w:r>
              <w:t>weeks</w:t>
            </w:r>
            <w:proofErr w:type="spellEnd"/>
            <w:r>
              <w:t xml:space="preserve"> gestation (milestone visit complete).</w:t>
            </w:r>
          </w:p>
        </w:tc>
      </w:tr>
      <w:tr w:rsidR="00EF63E7" w14:paraId="5C7306C5" w14:textId="77777777">
        <w:tc>
          <w:tcPr>
            <w:tcW w:w="2880" w:type="dxa"/>
          </w:tcPr>
          <w:p w14:paraId="6B7080BF" w14:textId="77777777" w:rsidR="00EF63E7" w:rsidRDefault="0076386A">
            <w:r>
              <w:t>Tranche 3</w:t>
            </w:r>
          </w:p>
        </w:tc>
        <w:tc>
          <w:tcPr>
            <w:tcW w:w="2880" w:type="dxa"/>
          </w:tcPr>
          <w:p w14:paraId="56081BD7" w14:textId="77777777" w:rsidR="00EF63E7" w:rsidRDefault="0076386A">
            <w:r>
              <w:t>DLNVD or DLCS</w:t>
            </w:r>
          </w:p>
        </w:tc>
        <w:tc>
          <w:tcPr>
            <w:tcW w:w="2880" w:type="dxa"/>
          </w:tcPr>
          <w:p w14:paraId="1020FC12" w14:textId="77777777" w:rsidR="00EF63E7" w:rsidRDefault="0076386A">
            <w:r>
              <w:t>Submitted within 7 days after delivery.</w:t>
            </w:r>
          </w:p>
        </w:tc>
      </w:tr>
      <w:tr w:rsidR="00EF63E7" w14:paraId="2814892D" w14:textId="77777777">
        <w:tc>
          <w:tcPr>
            <w:tcW w:w="2880" w:type="dxa"/>
          </w:tcPr>
          <w:p w14:paraId="43D7914D" w14:textId="77777777" w:rsidR="00EF63E7" w:rsidRDefault="0076386A">
            <w:r>
              <w:t>Add‑ons (if approved)</w:t>
            </w:r>
          </w:p>
        </w:tc>
        <w:tc>
          <w:tcPr>
            <w:tcW w:w="2880" w:type="dxa"/>
          </w:tcPr>
          <w:p w14:paraId="3FEE19BA" w14:textId="77777777" w:rsidR="00EF63E7" w:rsidRDefault="0076386A">
            <w:r>
              <w:t>HRANTN</w:t>
            </w:r>
          </w:p>
        </w:tc>
        <w:tc>
          <w:tcPr>
            <w:tcW w:w="2880" w:type="dxa"/>
          </w:tcPr>
          <w:p w14:paraId="2C5DDDD9" w14:textId="77777777" w:rsidR="00EF63E7" w:rsidRDefault="0076386A">
            <w:r>
              <w:t>Used for approved additional consults/scans for Medium/High risk per pilot rules.</w:t>
            </w:r>
          </w:p>
        </w:tc>
      </w:tr>
    </w:tbl>
    <w:p w14:paraId="176BF22E" w14:textId="77777777" w:rsidR="00443ADB" w:rsidRDefault="00443ADB">
      <w:pPr>
        <w:rPr>
          <w:b/>
          <w:sz w:val="24"/>
        </w:rPr>
      </w:pPr>
    </w:p>
    <w:p w14:paraId="36DF57CB" w14:textId="112A1B74" w:rsidR="00EF63E7" w:rsidRDefault="0076386A">
      <w:r>
        <w:rPr>
          <w:b/>
          <w:sz w:val="24"/>
        </w:rPr>
        <w:t>B3. Patient responsibilities (Discovery)</w:t>
      </w:r>
    </w:p>
    <w:p w14:paraId="3137D56C" w14:textId="77777777" w:rsidR="00EF63E7" w:rsidRDefault="0076386A">
      <w:pPr>
        <w:spacing w:after="80"/>
      </w:pPr>
      <w:r>
        <w:t xml:space="preserve">1. I am responsible for activating/confirming my </w:t>
      </w:r>
      <w:r w:rsidRPr="00C07710">
        <w:rPr>
          <w:b/>
          <w:bCs/>
          <w:i/>
          <w:iCs/>
        </w:rPr>
        <w:t>maternity benefits</w:t>
      </w:r>
      <w:r>
        <w:t xml:space="preserve"> with Discovery and following normal benefit authorisation processes where required.</w:t>
      </w:r>
    </w:p>
    <w:p w14:paraId="46035F6F" w14:textId="77777777" w:rsidR="00EF63E7" w:rsidRDefault="0076386A">
      <w:pPr>
        <w:spacing w:after="80"/>
      </w:pPr>
      <w:r>
        <w:t>2. I understand that the global fee model is agnostic of mode of delivery, and I will not be balance‑billed or charged extra by the Practice for antenatal, delivery, and postnatal care services that are included in the pilot arrangement.</w:t>
      </w:r>
    </w:p>
    <w:p w14:paraId="0A70FEF1" w14:textId="77777777" w:rsidR="00EF63E7" w:rsidRDefault="0076386A">
      <w:pPr>
        <w:spacing w:after="80"/>
      </w:pPr>
      <w:r>
        <w:t>3. I understand that services explicitly excluded from the global fee arrangement are funded and billed under Discovery’s normal fee‑for‑service rules (subject to my plan benefits).</w:t>
      </w:r>
    </w:p>
    <w:p w14:paraId="2BF12052" w14:textId="77777777" w:rsidR="00EF63E7" w:rsidRDefault="0076386A">
      <w:pPr>
        <w:spacing w:after="80"/>
      </w:pPr>
      <w:r>
        <w:t>4. I consent to required record completion and outcome tracking for the pilot, including completion of the maternity record on Health ID and/or the Practice EMR where required for reporting and compliance.</w:t>
      </w:r>
    </w:p>
    <w:p w14:paraId="5D0983E1" w14:textId="5D57D6BB" w:rsidR="00C07710" w:rsidRDefault="00C07710">
      <w:pPr>
        <w:spacing w:after="80"/>
      </w:pPr>
      <w:r>
        <w:t>5. I understand that the practice will obtain authorisation from Discovery on my behalf, for the confinement.</w:t>
      </w:r>
    </w:p>
    <w:p w14:paraId="578B412B" w14:textId="77777777" w:rsidR="00C07710" w:rsidRDefault="00C07710">
      <w:pPr>
        <w:spacing w:after="80"/>
      </w:pPr>
    </w:p>
    <w:p w14:paraId="5C71A92D" w14:textId="77777777" w:rsidR="00EF63E7" w:rsidRDefault="0076386A">
      <w:r>
        <w:rPr>
          <w:b/>
          <w:sz w:val="24"/>
        </w:rPr>
        <w:t>C. OTHER MEDICAL SCHEME / MEDICAL AID PATIENTS (non‑Discovery pilot)</w:t>
      </w:r>
    </w:p>
    <w:p w14:paraId="0F7416D1" w14:textId="77777777" w:rsidR="00EF63E7" w:rsidRDefault="0076386A">
      <w:pPr>
        <w:spacing w:after="80"/>
      </w:pPr>
      <w:r>
        <w:lastRenderedPageBreak/>
        <w:t>1. Where my Medical Scheme is not part of the Discovery global fee pilot, services will be billed according to the Practice’s billing practices and my Medical Scheme’s rules, benefits and authorisation requirements.</w:t>
      </w:r>
    </w:p>
    <w:p w14:paraId="6F611DF7" w14:textId="198F2B29" w:rsidR="00C07710" w:rsidRDefault="0076386A">
      <w:pPr>
        <w:spacing w:after="80"/>
      </w:pPr>
      <w:r>
        <w:t>2. I understand that some services may be subject to co‑payments, deductibles, network rules, PMB rules, tariff limits, or exclusions, depending on my plan. Any amounts not paid by my Medical Scheme that are lawfully payable by me remain my responsibility.</w:t>
      </w:r>
    </w:p>
    <w:p w14:paraId="42B43E2B" w14:textId="77777777" w:rsidR="00EF63E7" w:rsidRDefault="0076386A">
      <w:pPr>
        <w:spacing w:after="80"/>
      </w:pPr>
      <w:r>
        <w:t>3. If my Medical Scheme requires pre‑authorisation (for example for admissions, specific scans, or out‑of‑hospital benefits), I agree to assist with providing required information and to obtain such authorisation where the scheme requires the member to initiate it.</w:t>
      </w:r>
    </w:p>
    <w:p w14:paraId="17C1D2F6" w14:textId="77777777" w:rsidR="00EF63E7" w:rsidRDefault="0076386A">
      <w:r>
        <w:rPr>
          <w:b/>
          <w:sz w:val="24"/>
        </w:rPr>
        <w:t>D. LIMITS OF SCREENING AND NO GUARANTEE OF OUTCOMES</w:t>
      </w:r>
    </w:p>
    <w:p w14:paraId="01C6EAF5" w14:textId="77777777" w:rsidR="00EF63E7" w:rsidRDefault="0076386A">
      <w:r>
        <w:t>I understand that screening tests and ultrasound scans (including the 20–22 week anatomy scan) have limitations and may not detect every condition. The Practice will provide care with reasonable skill and care consistent with accepted clinical standards, but cannot guarantee outcomes.</w:t>
      </w:r>
    </w:p>
    <w:p w14:paraId="47306656" w14:textId="77777777" w:rsidR="00EF63E7" w:rsidRDefault="0076386A">
      <w:r>
        <w:rPr>
          <w:b/>
          <w:sz w:val="24"/>
        </w:rPr>
        <w:t>E. CANCELLATION / WITHDRAWAL</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4320"/>
        <w:gridCol w:w="4320"/>
      </w:tblGrid>
      <w:tr w:rsidR="00EF63E7" w14:paraId="314139AC" w14:textId="77777777">
        <w:tc>
          <w:tcPr>
            <w:tcW w:w="4320" w:type="dxa"/>
            <w:shd w:val="clear" w:color="auto" w:fill="F2F2F2"/>
          </w:tcPr>
          <w:p w14:paraId="26D2C6F7" w14:textId="77777777" w:rsidR="00EF63E7" w:rsidRDefault="0076386A">
            <w:r>
              <w:rPr>
                <w:b/>
              </w:rPr>
              <w:t>Notice</w:t>
            </w:r>
          </w:p>
        </w:tc>
        <w:tc>
          <w:tcPr>
            <w:tcW w:w="4320" w:type="dxa"/>
          </w:tcPr>
          <w:p w14:paraId="7F27B46A" w14:textId="77777777" w:rsidR="00EF63E7" w:rsidRDefault="0076386A">
            <w:r>
              <w:t>I may withdraw from the Programme by submitting written notice to Network One Health. Where possible, please provide at least 10 days’ notice.</w:t>
            </w:r>
          </w:p>
        </w:tc>
      </w:tr>
      <w:tr w:rsidR="00EF63E7" w14:paraId="4C1BB3C4" w14:textId="77777777">
        <w:tc>
          <w:tcPr>
            <w:tcW w:w="4320" w:type="dxa"/>
            <w:shd w:val="clear" w:color="auto" w:fill="F2F2F2"/>
          </w:tcPr>
          <w:p w14:paraId="2E4E5C5E" w14:textId="77777777" w:rsidR="00EF63E7" w:rsidRDefault="0076386A">
            <w:r>
              <w:rPr>
                <w:b/>
              </w:rPr>
              <w:t>Billing on withdrawal</w:t>
            </w:r>
          </w:p>
        </w:tc>
        <w:tc>
          <w:tcPr>
            <w:tcW w:w="4320" w:type="dxa"/>
          </w:tcPr>
          <w:p w14:paraId="0F3A56AC" w14:textId="77777777" w:rsidR="00EF63E7" w:rsidRDefault="0076386A">
            <w:r>
              <w:t>On withdrawal, the Practice will bill/adjust claims for services already rendered in accordance with the applicable Medical Scheme rules (Discovery pilot or other scheme rules). Any patient‑responsible amounts remain payable.</w:t>
            </w:r>
          </w:p>
        </w:tc>
      </w:tr>
      <w:tr w:rsidR="00EF63E7" w14:paraId="6980780C" w14:textId="77777777">
        <w:tc>
          <w:tcPr>
            <w:tcW w:w="4320" w:type="dxa"/>
            <w:shd w:val="clear" w:color="auto" w:fill="F2F2F2"/>
          </w:tcPr>
          <w:p w14:paraId="5DCC3148" w14:textId="77777777" w:rsidR="00EF63E7" w:rsidRDefault="0076386A">
            <w:r>
              <w:rPr>
                <w:b/>
              </w:rPr>
              <w:t>No balance billing (Discovery only)</w:t>
            </w:r>
          </w:p>
        </w:tc>
        <w:tc>
          <w:tcPr>
            <w:tcW w:w="4320" w:type="dxa"/>
          </w:tcPr>
          <w:p w14:paraId="7D8B7124" w14:textId="77777777" w:rsidR="00EF63E7" w:rsidRDefault="0076386A">
            <w:r>
              <w:t>If I am a Discovery pilot patient, the Practice will not balance‑bill for services included in the global fee arrangement. Excluded services follow fee‑for‑service rules as per my plan.</w:t>
            </w:r>
          </w:p>
        </w:tc>
      </w:tr>
    </w:tbl>
    <w:p w14:paraId="008A5BE0" w14:textId="77777777" w:rsidR="00EF63E7" w:rsidRDefault="0076386A">
      <w:r>
        <w:rPr>
          <w:b/>
          <w:sz w:val="24"/>
        </w:rPr>
        <w:t>F. COMPLAINTS PROCESS</w:t>
      </w:r>
    </w:p>
    <w:p w14:paraId="56F348FC" w14:textId="6A778317" w:rsidR="00EF63E7" w:rsidRDefault="0076386A">
      <w:r>
        <w:t>If I have any concerns or complaints, I will first contact: info@networkonehealth.co.za.</w:t>
      </w:r>
    </w:p>
    <w:p w14:paraId="4E43D69F" w14:textId="77777777" w:rsidR="00EF63E7" w:rsidRDefault="0076386A">
      <w:r>
        <w:t>If unresolved, I may escalate to the Operations Manager: marie@networkonehealth.co.za.</w:t>
      </w:r>
    </w:p>
    <w:p w14:paraId="1B8D665C" w14:textId="77777777" w:rsidR="00EF63E7" w:rsidRDefault="0076386A">
      <w:r>
        <w:rPr>
          <w:b/>
          <w:sz w:val="24"/>
        </w:rPr>
        <w:t>G. ACKNOWLEDGEMENT &amp; CONFIRMATION</w:t>
      </w:r>
    </w:p>
    <w:p w14:paraId="1A9C8DAC" w14:textId="77777777" w:rsidR="00EF63E7" w:rsidRDefault="0076386A">
      <w:pPr>
        <w:spacing w:after="80"/>
      </w:pPr>
      <w:r>
        <w:t>1. I have read this Medical Services Agreement (or it has been read to me) in a language I understand.</w:t>
      </w:r>
    </w:p>
    <w:p w14:paraId="02F3C672" w14:textId="77777777" w:rsidR="00EF63E7" w:rsidRDefault="0076386A">
      <w:pPr>
        <w:spacing w:after="80"/>
      </w:pPr>
      <w:r>
        <w:t>2. I understand what is expected of me and have had an opportunity to ask questions.</w:t>
      </w:r>
    </w:p>
    <w:p w14:paraId="5D10B76A" w14:textId="77777777" w:rsidR="00EF63E7" w:rsidRDefault="0076386A">
      <w:pPr>
        <w:spacing w:after="80"/>
      </w:pPr>
      <w:r>
        <w:lastRenderedPageBreak/>
        <w:t>3. I understand that participation and funding are subject to Medical Scheme rules and that I remain responsible for any patient‑liable amounts under those rules.</w:t>
      </w:r>
    </w:p>
    <w:p w14:paraId="65593998" w14:textId="77777777" w:rsidR="00EF63E7" w:rsidRDefault="0076386A">
      <w:r>
        <w:rPr>
          <w:b/>
          <w:sz w:val="24"/>
        </w:rPr>
        <w:t>SIGNATURES</w:t>
      </w:r>
    </w:p>
    <w:tbl>
      <w:tblPr>
        <w:tblStyle w:val="TableGrid"/>
        <w:tblW w:w="0" w:type="auto"/>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2160"/>
        <w:gridCol w:w="2160"/>
        <w:gridCol w:w="2160"/>
        <w:gridCol w:w="2160"/>
      </w:tblGrid>
      <w:tr w:rsidR="00EF63E7" w14:paraId="5BF5ABDF" w14:textId="77777777">
        <w:tc>
          <w:tcPr>
            <w:tcW w:w="2160" w:type="dxa"/>
            <w:shd w:val="clear" w:color="auto" w:fill="F2F2F2"/>
          </w:tcPr>
          <w:p w14:paraId="2B037621" w14:textId="77777777" w:rsidR="00EF63E7" w:rsidRDefault="0076386A">
            <w:r>
              <w:rPr>
                <w:b/>
              </w:rPr>
              <w:t>Patient / Guardian Name:</w:t>
            </w:r>
          </w:p>
        </w:tc>
        <w:tc>
          <w:tcPr>
            <w:tcW w:w="2160" w:type="dxa"/>
          </w:tcPr>
          <w:p w14:paraId="3ED797C5" w14:textId="77777777" w:rsidR="00EF63E7" w:rsidRDefault="00EF63E7"/>
        </w:tc>
        <w:tc>
          <w:tcPr>
            <w:tcW w:w="2160" w:type="dxa"/>
            <w:shd w:val="clear" w:color="auto" w:fill="F2F2F2"/>
          </w:tcPr>
          <w:p w14:paraId="6FE63ADA" w14:textId="77777777" w:rsidR="00EF63E7" w:rsidRDefault="0076386A">
            <w:r>
              <w:rPr>
                <w:b/>
              </w:rPr>
              <w:t>Signature:</w:t>
            </w:r>
          </w:p>
        </w:tc>
        <w:tc>
          <w:tcPr>
            <w:tcW w:w="2160" w:type="dxa"/>
          </w:tcPr>
          <w:p w14:paraId="6E6CB8AD" w14:textId="77777777" w:rsidR="00EF63E7" w:rsidRDefault="00EF63E7"/>
        </w:tc>
      </w:tr>
      <w:tr w:rsidR="00EF63E7" w14:paraId="38D7F4D8" w14:textId="77777777">
        <w:tc>
          <w:tcPr>
            <w:tcW w:w="2160" w:type="dxa"/>
            <w:shd w:val="clear" w:color="auto" w:fill="F2F2F2"/>
          </w:tcPr>
          <w:p w14:paraId="7ACF80EB" w14:textId="77777777" w:rsidR="00EF63E7" w:rsidRDefault="0076386A">
            <w:r>
              <w:rPr>
                <w:b/>
              </w:rPr>
              <w:t>Date:</w:t>
            </w:r>
          </w:p>
        </w:tc>
        <w:tc>
          <w:tcPr>
            <w:tcW w:w="2160" w:type="dxa"/>
          </w:tcPr>
          <w:p w14:paraId="0591C1B1" w14:textId="77777777" w:rsidR="00EF63E7" w:rsidRDefault="00EF63E7"/>
        </w:tc>
        <w:tc>
          <w:tcPr>
            <w:tcW w:w="2160" w:type="dxa"/>
            <w:shd w:val="clear" w:color="auto" w:fill="F2F2F2"/>
          </w:tcPr>
          <w:p w14:paraId="43C0629E" w14:textId="77777777" w:rsidR="00EF63E7" w:rsidRDefault="0076386A">
            <w:r>
              <w:rPr>
                <w:b/>
              </w:rPr>
              <w:t>Signed at:</w:t>
            </w:r>
          </w:p>
        </w:tc>
        <w:tc>
          <w:tcPr>
            <w:tcW w:w="2160" w:type="dxa"/>
          </w:tcPr>
          <w:p w14:paraId="46940D88" w14:textId="77777777" w:rsidR="00EF63E7" w:rsidRDefault="00EF63E7"/>
        </w:tc>
      </w:tr>
      <w:tr w:rsidR="00EF63E7" w14:paraId="59AB6E94" w14:textId="77777777">
        <w:tc>
          <w:tcPr>
            <w:tcW w:w="2160" w:type="dxa"/>
            <w:shd w:val="clear" w:color="auto" w:fill="F2F2F2"/>
          </w:tcPr>
          <w:p w14:paraId="4FD8E586" w14:textId="77777777" w:rsidR="00EF63E7" w:rsidRDefault="0076386A">
            <w:r>
              <w:rPr>
                <w:b/>
              </w:rPr>
              <w:t>For and on behalf of the Practice (Name):</w:t>
            </w:r>
          </w:p>
        </w:tc>
        <w:tc>
          <w:tcPr>
            <w:tcW w:w="2160" w:type="dxa"/>
          </w:tcPr>
          <w:p w14:paraId="4EEA2477" w14:textId="77777777" w:rsidR="00EF63E7" w:rsidRDefault="00EF63E7"/>
        </w:tc>
        <w:tc>
          <w:tcPr>
            <w:tcW w:w="2160" w:type="dxa"/>
            <w:shd w:val="clear" w:color="auto" w:fill="F2F2F2"/>
          </w:tcPr>
          <w:p w14:paraId="0785BA75" w14:textId="77777777" w:rsidR="00EF63E7" w:rsidRDefault="0076386A">
            <w:r>
              <w:rPr>
                <w:b/>
              </w:rPr>
              <w:t>Signature:</w:t>
            </w:r>
          </w:p>
        </w:tc>
        <w:tc>
          <w:tcPr>
            <w:tcW w:w="2160" w:type="dxa"/>
          </w:tcPr>
          <w:p w14:paraId="304ECA16" w14:textId="77777777" w:rsidR="00EF63E7" w:rsidRDefault="00EF63E7"/>
        </w:tc>
      </w:tr>
      <w:tr w:rsidR="00EF63E7" w14:paraId="72110DB9" w14:textId="77777777">
        <w:tc>
          <w:tcPr>
            <w:tcW w:w="2160" w:type="dxa"/>
            <w:shd w:val="clear" w:color="auto" w:fill="F2F2F2"/>
          </w:tcPr>
          <w:p w14:paraId="20BE13A3" w14:textId="77777777" w:rsidR="00EF63E7" w:rsidRDefault="0076386A">
            <w:r>
              <w:rPr>
                <w:b/>
              </w:rPr>
              <w:t>Date:</w:t>
            </w:r>
          </w:p>
        </w:tc>
        <w:tc>
          <w:tcPr>
            <w:tcW w:w="2160" w:type="dxa"/>
          </w:tcPr>
          <w:p w14:paraId="37040EF6" w14:textId="77777777" w:rsidR="00EF63E7" w:rsidRDefault="00EF63E7"/>
        </w:tc>
        <w:tc>
          <w:tcPr>
            <w:tcW w:w="2160" w:type="dxa"/>
            <w:shd w:val="clear" w:color="auto" w:fill="F2F2F2"/>
          </w:tcPr>
          <w:p w14:paraId="31BEB66E" w14:textId="77777777" w:rsidR="00EF63E7" w:rsidRDefault="0076386A">
            <w:r>
              <w:rPr>
                <w:b/>
              </w:rPr>
              <w:t>Signed at:</w:t>
            </w:r>
          </w:p>
        </w:tc>
        <w:tc>
          <w:tcPr>
            <w:tcW w:w="2160" w:type="dxa"/>
          </w:tcPr>
          <w:p w14:paraId="7C69633D" w14:textId="77777777" w:rsidR="00EF63E7" w:rsidRDefault="00EF63E7"/>
        </w:tc>
      </w:tr>
    </w:tbl>
    <w:p w14:paraId="13486813" w14:textId="77777777" w:rsidR="0076386A" w:rsidRDefault="0076386A"/>
    <w:sectPr w:rsidR="007638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943187">
    <w:abstractNumId w:val="8"/>
  </w:num>
  <w:num w:numId="2" w16cid:durableId="2001959403">
    <w:abstractNumId w:val="6"/>
  </w:num>
  <w:num w:numId="3" w16cid:durableId="27150110">
    <w:abstractNumId w:val="5"/>
  </w:num>
  <w:num w:numId="4" w16cid:durableId="1486630380">
    <w:abstractNumId w:val="4"/>
  </w:num>
  <w:num w:numId="5" w16cid:durableId="766314258">
    <w:abstractNumId w:val="7"/>
  </w:num>
  <w:num w:numId="6" w16cid:durableId="1951087131">
    <w:abstractNumId w:val="3"/>
  </w:num>
  <w:num w:numId="7" w16cid:durableId="32653413">
    <w:abstractNumId w:val="2"/>
  </w:num>
  <w:num w:numId="8" w16cid:durableId="644817537">
    <w:abstractNumId w:val="1"/>
  </w:num>
  <w:num w:numId="9" w16cid:durableId="207029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ADB"/>
    <w:rsid w:val="00673205"/>
    <w:rsid w:val="0076386A"/>
    <w:rsid w:val="00AA1D8D"/>
    <w:rsid w:val="00AF1DBD"/>
    <w:rsid w:val="00B47730"/>
    <w:rsid w:val="00BC2D2B"/>
    <w:rsid w:val="00C07710"/>
    <w:rsid w:val="00CB0664"/>
    <w:rsid w:val="00EF63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A2CC7"/>
  <w14:defaultImageDpi w14:val="300"/>
  <w15:docId w15:val="{F831F927-F962-1E49-B834-C6AD966A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1221</Words>
  <Characters>6833</Characters>
  <Application>Microsoft Office Word</Application>
  <DocSecurity>0</DocSecurity>
  <Lines>220</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Howard P. Manyonga</cp:lastModifiedBy>
  <cp:revision>3</cp:revision>
  <dcterms:created xsi:type="dcterms:W3CDTF">2026-03-04T13:14:00Z</dcterms:created>
  <dcterms:modified xsi:type="dcterms:W3CDTF">2026-03-08T12:22:00Z</dcterms:modified>
  <cp:category/>
</cp:coreProperties>
</file>